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Boldog Mancs Állatmenhely – Fejlesztői Dokumentáció</w:t>
      </w:r>
    </w:p>
    <w:p w:rsidR="003920CA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Verzió: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1.0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br/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Dátum: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 xml:space="preserve"> 2026. </w:t>
      </w:r>
      <w:r w:rsidR="003920CA">
        <w:rPr>
          <w:rFonts w:asciiTheme="majorHAnsi" w:hAnsiTheme="majorHAnsi" w:cstheme="majorHAnsi"/>
          <w:sz w:val="28"/>
          <w:szCs w:val="28"/>
          <w:lang w:val="hu-HU"/>
        </w:rPr>
        <w:t>január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 xml:space="preserve"> </w:t>
      </w:r>
      <w:r w:rsidR="003920CA">
        <w:rPr>
          <w:rFonts w:asciiTheme="majorHAnsi" w:hAnsiTheme="majorHAnsi" w:cstheme="majorHAnsi"/>
          <w:sz w:val="28"/>
          <w:szCs w:val="28"/>
          <w:lang w:val="hu-HU"/>
        </w:rPr>
        <w:t>6. – 2026. március 3.</w:t>
      </w:r>
    </w:p>
    <w:p w:rsidR="00730610" w:rsidRPr="00730610" w:rsidRDefault="003920CA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hu-HU"/>
        </w:rPr>
        <w:t>Csapattagok</w:t>
      </w:r>
      <w:r w:rsidR="00730610"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</w:t>
      </w:r>
      <w:r w:rsidRPr="003920CA">
        <w:rPr>
          <w:rFonts w:asciiTheme="majorHAnsi" w:hAnsiTheme="majorHAnsi" w:cstheme="majorHAnsi"/>
          <w:bCs/>
          <w:sz w:val="28"/>
          <w:szCs w:val="28"/>
          <w:lang w:val="hu-HU"/>
        </w:rPr>
        <w:t>Tóth Jázmin Mária, Szűcs Dominika és Tóth Leila Anasztázia</w:t>
      </w:r>
      <w:r w:rsidR="00730610" w:rsidRPr="00730610">
        <w:rPr>
          <w:rFonts w:asciiTheme="majorHAnsi" w:hAnsiTheme="majorHAnsi" w:cstheme="majorHAnsi"/>
          <w:sz w:val="28"/>
          <w:szCs w:val="28"/>
          <w:lang w:val="hu-HU"/>
        </w:rPr>
        <w:t> 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25" style="width:0;height:.75pt" o:hralign="center" o:hrstd="t" o:hr="t" fillcolor="#a0a0a0" stroked="f"/>
        </w:pict>
      </w:r>
    </w:p>
    <w:p w:rsid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Default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hu-HU"/>
        </w:rPr>
        <w:br w:type="page"/>
      </w:r>
    </w:p>
    <w:p w:rsidR="003920CA" w:rsidRPr="003920CA" w:rsidRDefault="003920CA" w:rsidP="003920CA">
      <w:pPr>
        <w:jc w:val="center"/>
        <w:rPr>
          <w:rFonts w:asciiTheme="majorHAnsi" w:hAnsiTheme="majorHAnsi" w:cstheme="majorHAnsi"/>
          <w:b/>
          <w:bCs/>
          <w:sz w:val="32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32"/>
          <w:szCs w:val="28"/>
          <w:lang w:val="hu-HU"/>
        </w:rPr>
        <w:lastRenderedPageBreak/>
        <w:t>Tartalomjegyzék</w:t>
      </w:r>
    </w:p>
    <w:p w:rsid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1. Bevezetés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1.1. A projekt célja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1.2. A rendszer rövid bemutatása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1.3. Felhasznált technológiák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2. Rendszerterv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2.1. Követelmények (funkcionális/nem funkcionális)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2.2. Használati eset diagramok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2.3. Rendszerarchitektúra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2.4. Adatbázis terv (ER modell, táblák leírása)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3. Implementáció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3.1. Backend (PHP/API)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3.2. Frontend (HTML, CSS, JavaScript)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3.3. Felhasználókezelés és jogosultságok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3.4. Kedvencek funkció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3.5. Örökbefogadási folyamat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4. Telepítési útmutató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4.1. Rendszerkövetelmények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 xml:space="preserve">   4.2. Adatbázis létrehozása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4.3. Konfiguráció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4.4. Tesztadatok betöltése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bookmarkStart w:id="0" w:name="_GoBack"/>
      <w:bookmarkEnd w:id="0"/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5. Tesztelés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5.1. Tesztelési módszertan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5.2. Tesztesetek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5.3. Teszteredmények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6. Felhasználói dokumentáció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6.1. Regisztráció/Bejelentkezés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6.2. Állatok keresése és szűrése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6.3. Kedvencek kezelése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6.4. Örökbefogadási folyamat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6.5. Admin felület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7. Összegzés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7.1. Összefoglalás</w:t>
      </w:r>
    </w:p>
    <w:p w:rsidR="003920CA" w:rsidRPr="003920CA" w:rsidRDefault="003920CA" w:rsidP="003920CA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 xml:space="preserve">   7.2. További fejlesztési lehetőségek</w:t>
      </w:r>
    </w:p>
    <w:p w:rsidR="00730610" w:rsidRPr="003920CA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1. Bevezetés</w:t>
      </w:r>
    </w:p>
    <w:p w:rsidR="00730610" w:rsidRPr="003920CA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3920CA">
        <w:rPr>
          <w:rFonts w:asciiTheme="majorHAnsi" w:hAnsiTheme="majorHAnsi" w:cstheme="majorHAnsi"/>
          <w:b/>
          <w:bCs/>
          <w:sz w:val="28"/>
          <w:szCs w:val="28"/>
          <w:lang w:val="hu-HU"/>
        </w:rPr>
        <w:t>1.1. A projekt célja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 "Boldog Mancs Állatmenhely" projekt elsődleges célja egy modern, felhasználóbarát és teljes körű webalkalmazás létrehozása, amely támogatja egy állatmenhely mindennapi működését. A weboldal célja, hogy:</w:t>
      </w:r>
    </w:p>
    <w:p w:rsidR="00730610" w:rsidRPr="00730610" w:rsidRDefault="00730610" w:rsidP="007306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Növelje az örökbefogadások számát: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állatok részletes, áttekinthető és szűrhető listájával segítse a potenciális gazdikat a számukra legmegfelelőbb társ kiválasztásában.</w:t>
      </w:r>
    </w:p>
    <w:p w:rsidR="00730610" w:rsidRPr="00730610" w:rsidRDefault="00730610" w:rsidP="007306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Digitalizálja a folyamatokat: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Lehetővé tegye az online örökbefogadási kérelmek benyújtását, valamint ezek adminisztrátori felületen történő kezelését.</w:t>
      </w:r>
    </w:p>
    <w:p w:rsidR="00730610" w:rsidRPr="00730610" w:rsidRDefault="00730610" w:rsidP="007306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Erősítse a közösségi jelenlétet: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Blogbejegyzéseken keresztül tájékoztassa a látogatókat a menhely életéről, híreiről, sikertörténeteiről.</w:t>
      </w:r>
    </w:p>
    <w:p w:rsidR="00730610" w:rsidRPr="00730610" w:rsidRDefault="00730610" w:rsidP="007306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Felhasználói élmény fokozása: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reszponzív, esztétikus és könnyen kezelhető felülettel biztosítsa, hogy a látogatók szívesen térjenek vissza.</w:t>
      </w:r>
    </w:p>
    <w:p w:rsidR="00730610" w:rsidRPr="00730610" w:rsidRDefault="00730610" w:rsidP="007306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Adminisztrációs hatékonyság növelése: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Biztosítson egy könnyen használható adminisztrációs felületet az állatok, örökbefogadási kérelmek és felhasználók kezelésére.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projekt egyben egy komplex vizsgaremek is, amely demonstrálja a frontend (HTML, CSS, JavaScript) és backend (PHP, MySQL) technológiák integrációját, a biztonságos felhasználókezelést (JWT alapú hitelesítés) és a valós idejű adatkezelést.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1.2. A rendszer rövid bemutatása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"Boldog Mancs Állatmenhely" egy egyoldalas alkalmazás (Single Page Application - SPA) elveit követő weboldal, amely dinamikusan tölti be a tartalmat egy RESTful API-ról. A rendszer két fő részből áll:</w:t>
      </w:r>
    </w:p>
    <w:p w:rsidR="00730610" w:rsidRPr="00730610" w:rsidRDefault="00730610" w:rsidP="007306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Frontend (Kliens oldal):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HTML, CSS és JavaScript segítségével megvalósított felhasználói felület. Ez tartalmazza a nyilvános oldalakat (főoldal, állatok listázása, blog, történet, elérhetőség), a felhasználói regisztrációt, bejelentkezést, a profiloldalt, valamint az adminisztrációs felületet.</w:t>
      </w:r>
    </w:p>
    <w:p w:rsidR="00730610" w:rsidRPr="00730610" w:rsidRDefault="00730610" w:rsidP="007306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Backend (Szerver oldal):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PHP-ban írt API, amely adatbázis-kapcsolaton (MySQL) keresztül szolgálja ki a frontend kéréseit. Az API kezeli a felhasználók hitelesítését (JWT tokenekkel), az állatok, örökbefogadások, blogbejegyzések és kedvencek adatait.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1.3. Felhasznált technológiák</w:t>
      </w:r>
    </w:p>
    <w:p w:rsidR="00730610" w:rsidRPr="00730610" w:rsidRDefault="00730610" w:rsidP="007306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Frontend: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HTML5: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weboldal struktúrájának leírására.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CSS3: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megjelenés és reszponzív dizájn kialakítására. (style.css, admin.css, profil.css)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JavaScript (ES6+):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oldal dinamikus működésének biztosítására. Az összes frontend logika (oldalváltás, API hívások, DOM manipuláció) tiszta JavaScript-ben van megírva.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Font Awesome 6: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Ikonok megjelenítésére a felhasználói felület színesebbé tételéhez.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Google Fonts (Montserrat, Poppins):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Modern és olvasható betűtípusok használatához.</w:t>
      </w:r>
    </w:p>
    <w:p w:rsidR="00730610" w:rsidRPr="00730610" w:rsidRDefault="00730610" w:rsidP="007306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Backend: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PHP (&gt;=7.4):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szerveroldali logika megvalósítására.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MySQL: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adatbázis-kezelő rendszer, amely az összes adatot (felhasználók, állatok, stb.) tárolja.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JWT (JSON Web Tokens):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felhasználói hitelesítés és munkamenet-kezelés biztonságos megvalósítására. A token a kliens oldalon (localStorage-ben) kerül tárolásra.</w:t>
      </w:r>
    </w:p>
    <w:p w:rsidR="00730610" w:rsidRPr="00730610" w:rsidRDefault="00730610" w:rsidP="007306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Eszközök és egyéb technológiák: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Apache/Nginx: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Webszerver a PHP futtatásához.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cURL: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PHP-ban API hívások szimulálására (pl. check_api.php fájlban).</w:t>
      </w:r>
    </w:p>
    <w:p w:rsidR="00730610" w:rsidRPr="00730610" w:rsidRDefault="00730610" w:rsidP="00730610">
      <w:pPr>
        <w:numPr>
          <w:ilvl w:val="1"/>
          <w:numId w:val="1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Git: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Verziókövetés (feltételezhetően).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26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 Rendszerterv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2.1. Követelmények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Funkcionális követelmények</w:t>
      </w:r>
    </w:p>
    <w:p w:rsidR="00730610" w:rsidRPr="00730610" w:rsidRDefault="00730610" w:rsidP="007306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Vendég felhasználók számára: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összes nyilvános oldal (Főoldal, Örökbefogadás, Védés, Történet, Elérhetőség) megtekintése.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listájának böngészése és szűrése faj, nem, kor és méret alapján.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részletes adatlapjának megtekintése.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Blogbejegyzések olvasása.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Regisztráció és bejelentkezés.</w:t>
      </w:r>
    </w:p>
    <w:p w:rsidR="00730610" w:rsidRPr="00730610" w:rsidRDefault="00730610" w:rsidP="007306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Regisztrált felhasználók számára: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Bejelentkezés után további funkciók elérése.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kedvencekhez adása és eltávolítása.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Saját kedvencek listájának megtekintése a profiloldalon.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Örökbefogadási kérelem benyújtása egy kiválasztott állatra.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Saját örökbefogadási kérelmek státuszának nyomon követése a profiloldalon.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Saját profiladatok megtekintése.</w:t>
      </w:r>
    </w:p>
    <w:p w:rsidR="00730610" w:rsidRPr="00730610" w:rsidRDefault="00730610" w:rsidP="007306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Adminisztrátorok számára: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Külön adminisztrációs felület elérése.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kezelése (CRUD - Létrehozás, Olvasás, Frissítés, Törlés).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Örökbefogadási kérelmek kezelése (státusz módosítása: függőben, elfogadva, elutasítva).</w:t>
      </w:r>
    </w:p>
    <w:p w:rsidR="00730610" w:rsidRPr="00730610" w:rsidRDefault="00730610" w:rsidP="00730610">
      <w:pPr>
        <w:numPr>
          <w:ilvl w:val="1"/>
          <w:numId w:val="1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Felhasználók listájának megtekintése.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Nem funkcionális követelmények</w:t>
      </w:r>
    </w:p>
    <w:p w:rsidR="00730610" w:rsidRPr="00730610" w:rsidRDefault="00730610" w:rsidP="007306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Felhasználóbarát felület: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oldal legyen könnyen áttekinthető, logikus felépítésű és esztétikus.</w:t>
      </w:r>
    </w:p>
    <w:p w:rsidR="00730610" w:rsidRPr="00730610" w:rsidRDefault="00730610" w:rsidP="007306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Reszponzív dizájn: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oldal minden eszközön (asztali gép, tablet, mobiltelefon) megfelelően jelenjen meg.</w:t>
      </w:r>
    </w:p>
    <w:p w:rsidR="00730610" w:rsidRPr="00730610" w:rsidRDefault="00730610" w:rsidP="007306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Teljesítmény: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oldal töltődjön be gyorsan, az API válaszai legyenek gyorsak.</w:t>
      </w:r>
    </w:p>
    <w:p w:rsidR="00730610" w:rsidRPr="00730610" w:rsidRDefault="00730610" w:rsidP="007306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Biztonság:</w:t>
      </w:r>
    </w:p>
    <w:p w:rsidR="00730610" w:rsidRPr="00730610" w:rsidRDefault="00730610" w:rsidP="00730610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jelszavak ne tárolódjanak plain-text formátumban, használjunk hash-elést (password_hash).</w:t>
      </w:r>
    </w:p>
    <w:p w:rsidR="00730610" w:rsidRPr="00730610" w:rsidRDefault="00730610" w:rsidP="00730610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API végpontok védelme JWT token alapú hitelesítéssel.</w:t>
      </w:r>
    </w:p>
    <w:p w:rsidR="00730610" w:rsidRPr="00730610" w:rsidRDefault="00730610" w:rsidP="00730610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admin végpontok csak admin jogosultsággal rendelkező felhasználók számára legyenek elérhetőek.</w:t>
      </w:r>
    </w:p>
    <w:p w:rsidR="00730610" w:rsidRPr="00730610" w:rsidRDefault="00730610" w:rsidP="00730610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SQL injection elleni védelem prepared statement-ek (create_admin_secure.php) vagy megfelelő escaping (api.php) használatával.</w:t>
      </w:r>
    </w:p>
    <w:p w:rsidR="00730610" w:rsidRPr="00730610" w:rsidRDefault="00730610" w:rsidP="007306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Karbantarthatóság: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kód legyen jól strukturált, kommentezett és kövesse a logikus elnevezési konvenciókat.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2.2. Használati eset diagramok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1. Vendég felhasználó:</w:t>
      </w:r>
    </w:p>
    <w:p w:rsidR="00730610" w:rsidRPr="00730610" w:rsidRDefault="00730610" w:rsidP="007306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Szereplő: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Vendég</w:t>
      </w:r>
    </w:p>
    <w:p w:rsidR="00730610" w:rsidRPr="00730610" w:rsidRDefault="00730610" w:rsidP="007306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Leírás: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felhasználó, aki még nem regisztrált vagy nem jelentkezett be.</w:t>
      </w:r>
    </w:p>
    <w:p w:rsidR="00730610" w:rsidRPr="00730610" w:rsidRDefault="00730610" w:rsidP="007306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Használati esetek: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Oldalak böngészése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keresése/szűrése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 részletek megtekintése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Blog olvasása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Regisztráció</w:t>
      </w:r>
    </w:p>
    <w:p w:rsidR="00730610" w:rsidRPr="00730610" w:rsidRDefault="00730610" w:rsidP="00730610">
      <w:pPr>
        <w:numPr>
          <w:ilvl w:val="1"/>
          <w:numId w:val="1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Bejelentkezés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 Bejelentkezett felhasználó:</w:t>
      </w:r>
    </w:p>
    <w:p w:rsidR="00730610" w:rsidRPr="00730610" w:rsidRDefault="00730610" w:rsidP="007306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Szereplő: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Regisztrált felhasználó</w:t>
      </w:r>
    </w:p>
    <w:p w:rsidR="00730610" w:rsidRPr="00730610" w:rsidRDefault="00730610" w:rsidP="007306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Leírás: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felhasználó, aki sikeresen bejelentkezett a rendszerbe.</w:t>
      </w:r>
    </w:p>
    <w:p w:rsidR="00730610" w:rsidRPr="00730610" w:rsidRDefault="00730610" w:rsidP="007306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Használati esetek: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Minden, amit a vendég tehet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Kedvenc állat hozzáadása/eltávolítása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Saját kedvencek listázása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Örökbefogadási kérelem benyújtása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Saját örökbefogadási kérelmek státuszának ellenőrzése</w:t>
      </w:r>
    </w:p>
    <w:p w:rsidR="00730610" w:rsidRPr="00730610" w:rsidRDefault="00730610" w:rsidP="00730610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Kijelentkezés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 Adminisztrátor:</w:t>
      </w:r>
    </w:p>
    <w:p w:rsidR="00730610" w:rsidRPr="00730610" w:rsidRDefault="00730610" w:rsidP="007306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Szereplő: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Admin felhasználó</w:t>
      </w:r>
    </w:p>
    <w:p w:rsidR="00730610" w:rsidRPr="00730610" w:rsidRDefault="00730610" w:rsidP="007306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Leírás: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felhasználó, aki rendelkezik az admin szerepkörrel.</w:t>
      </w:r>
    </w:p>
    <w:p w:rsidR="00730610" w:rsidRPr="00730610" w:rsidRDefault="00730610" w:rsidP="007306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Használati esetek:</w:t>
      </w:r>
    </w:p>
    <w:p w:rsidR="00730610" w:rsidRPr="00730610" w:rsidRDefault="00730610" w:rsidP="00730610">
      <w:pPr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Minden, amit a bejelentkezett felhasználó tehet</w:t>
      </w:r>
    </w:p>
    <w:p w:rsidR="00730610" w:rsidRPr="00730610" w:rsidRDefault="00730610" w:rsidP="00730610">
      <w:pPr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Állatok kezelése (hozzáadás, szerkesztés, törlés)</w:t>
      </w:r>
    </w:p>
    <w:p w:rsidR="00730610" w:rsidRPr="00730610" w:rsidRDefault="00730610" w:rsidP="00730610">
      <w:pPr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Örökbefogadási kérelmek státuszának módosítása</w:t>
      </w:r>
    </w:p>
    <w:p w:rsidR="00730610" w:rsidRPr="00730610" w:rsidRDefault="00730610" w:rsidP="00730610">
      <w:pPr>
        <w:numPr>
          <w:ilvl w:val="1"/>
          <w:numId w:val="1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Felhasználók listájának megtekintése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2.3. Rendszerarchitektúra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rendszer egy klasszikus kliens-szerver architektúrát követ.</w:t>
      </w:r>
    </w:p>
    <w:p w:rsidR="00730610" w:rsidRPr="00730610" w:rsidRDefault="00730610" w:rsidP="007306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Kliens (Böngésző):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felhasználó a böngészőjében megnyitja az index.html fájlt. A böngésző letölti a szükséges stílusfájlokat (style.css) és JavaScript fájlokat (script.js, favorites.js). Ezek a fájlok biztosítják a teljes felhasználói felület működését. Amikor a felhasználó egy műveletet végez (pl. rákattint az "Örökbefogadás" gombra), a JavaScript kód egy AJAX (Fetch API) hívást indít a backend API felé.</w:t>
      </w:r>
    </w:p>
    <w:p w:rsidR="00730610" w:rsidRPr="00730610" w:rsidRDefault="00730610" w:rsidP="007306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Backend API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api.php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 xml:space="preserve"> A szerveren futó PHP alkalmazás, amely fogadja a kliens összes kérését. Az URL-ben lévő action paraméter alapján eldönti, hogy melyik funkciót kell meghívnia (pl. action=animals esetén lekéri az állatok listáját az adatbázisból). 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Az API ellenőrzi a felhasználói jogosultságokat a JWT token segítségével, kommunikál a MySQL adatbázissal, majd JSON formátumban visszaküldi a választ a kliensnek.</w:t>
      </w:r>
    </w:p>
    <w:p w:rsidR="00730610" w:rsidRPr="00730610" w:rsidRDefault="00730610" w:rsidP="007306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Adatbázis (MySQL):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adatok (felhasználók, állatok, örökbefogadások, blogok, kedvencek) tartós tárolására szolgál.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2.4. Adatbázis terv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adatbázis neve boldog_mancs, karakterkódolása utf8mb4 a magyar ékezetes karakterek helyes kezeléséhez.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ER Diagram (leírás)</w:t>
      </w:r>
    </w:p>
    <w:p w:rsidR="00730610" w:rsidRPr="00730610" w:rsidRDefault="00730610" w:rsidP="007306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users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(1) &lt;---&gt; (N)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adoptions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felhasználó több örökbefogadási kérelmet is benyújthat. Egy kérelem pontosan egy felhasználóhoz tartozik (vagy lehet NULL, ha a felhasználót törölték).</w:t>
      </w:r>
    </w:p>
    <w:p w:rsidR="00730610" w:rsidRPr="00730610" w:rsidRDefault="00730610" w:rsidP="007306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animals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(1) &lt;---&gt; (N)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adoptions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állatra több örökbefogadási kérelem is érkezhet. Egy kérelem pontosan egy állathoz tartozik.</w:t>
      </w:r>
    </w:p>
    <w:p w:rsidR="00730610" w:rsidRPr="00730610" w:rsidRDefault="00730610" w:rsidP="007306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users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(1) &lt;---&gt; (N)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favorites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felhasználónak több kedvenc állata is lehet. Egy kedvenc bejegyzés pontosan egy felhasználóhoz és egy állathoz tartozik.</w:t>
      </w:r>
    </w:p>
    <w:p w:rsidR="00730610" w:rsidRPr="00730610" w:rsidRDefault="00730610" w:rsidP="007306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animals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(1) &lt;---&gt; (N)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favorites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állat több felhasználónak is lehet a kedvence. Egy kedvenc bejegyzés pontosan egy állathoz tartozik.</w:t>
      </w:r>
    </w:p>
    <w:p w:rsidR="00730610" w:rsidRDefault="00730610" w:rsidP="007306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users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(1) &lt;---&gt; (N)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user_tokens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Egy felhasználóhoz több aktív token is tartozhat (bár a rendszer csak egyet tart fenn aktívan).</w:t>
      </w:r>
    </w:p>
    <w:p w:rsidR="00730610" w:rsidRPr="00730610" w:rsidRDefault="00730610" w:rsidP="00730610">
      <w:pPr>
        <w:ind w:left="720"/>
        <w:rPr>
          <w:rFonts w:asciiTheme="majorHAnsi" w:hAnsiTheme="majorHAnsi" w:cstheme="majorHAnsi"/>
          <w:sz w:val="28"/>
          <w:szCs w:val="28"/>
          <w:lang w:val="hu-HU"/>
        </w:rPr>
      </w:pP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Táblák részletes leírása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users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(Felhasználók)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559"/>
        <w:gridCol w:w="4596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VARCHAR(50)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Felhasználónév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Email cím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Hashelt jelszó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fullname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Teljes név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ENUM('admin','user')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Jogosultsági szint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Regisztráció időpontja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Utolsó módosítás időpontja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animals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(Állatok)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4578"/>
        <w:gridCol w:w="4401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 neve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ENUM('kutya','macska')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Faj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breed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Fajta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Kor szövegesen (pl. "2 éves")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ENUM('Hím','Nőstény')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Nem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ENUM('kis','kozepes','nagy')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Méret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Részletes 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Kép elérési útja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personality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Személyiségjegyek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Története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special_needs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Különleges igények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vaccinations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Oltások JSON formátumban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featured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Kiemelt állat-e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urgent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Sürgős-e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adopted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Örökbefogadták-e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Felvétel dátuma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adoptions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(Örökbefogadási kérelmek)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5063"/>
        <w:gridCol w:w="4604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animal_id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 azonosítója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(FK) (NULL)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Felhasználó azonosítója (lehet NULL)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Jelentkező neve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Jelentkező email címe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Jelentkező telefonszáma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home_type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Lakás típusa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Lakcím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Állattartási tapasztalat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Üzenet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ENUM('pending','approved','rejected')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Kérelem státusza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Beküldés dátuma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favorites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(Kedvencek)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3261"/>
        <w:gridCol w:w="5448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Felhasználó azonosítója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animal_id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 azonosítója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Kedvenchez adás dátuma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blog_posts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(Blog bejegyzések)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4054"/>
        <w:gridCol w:w="4486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Cím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excerpt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VARCHAR(300)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Rövid 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Teljes tartalom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Kép elérési útja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Szerző neve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Publikálva van-e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Létrehozás dátuma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user_tokens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(Tokenek)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873"/>
        <w:gridCol w:w="4260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Mezőnév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Egyedi azonosító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INT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Felhasználó azonosítója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VARCHAR(255)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JWT token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expires_at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Lejárat időpontja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Létrehozás dátuma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27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 Implementáció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3.1. Backend (PHP/API)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 xml:space="preserve">A backend központi eleme az api.php fájl, amely egy API osztályba szervezi a végpontokat. Minden kérés a handleRequest() metóduson keresztül fut, 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amely a HTTP metódus (GET, POST, PUT, DELETE) és az action paraméter alapján hívja meg a megfelelő belső metódust.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Példa: Állatok listájának lekérése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kliens GET kérést küld a api.php?action=animals címre.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 API::handleGet('animals') meghívja a getAnimals() metódust.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 getAnimals() összeállít egy SQL lekérdezést, figyelembe véve az opcionális szűrőket (type, featured, adopted).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Lefuttatja a lekérdezést a $this-&gt;db (mysqli kapcsolat) segítségével.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eredményt a formatAnimal() segédfüggvénnyel formázza (pl. a vaccinations mezőt JSON stringből tömbbé alakítja).</w:t>
      </w:r>
    </w:p>
    <w:p w:rsidR="00730610" w:rsidRPr="00730610" w:rsidRDefault="00730610" w:rsidP="007306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végeredményt json_encode()-olja és visszaküldi a kliensnek.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Hitelesítés és jogosultságkezelés</w:t>
      </w:r>
    </w:p>
    <w:p w:rsidR="00730610" w:rsidRPr="00730610" w:rsidRDefault="00730610" w:rsidP="007306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config.php: Itt található a generateToken() és verifyToken() függvény. A token egy HMAC-SHA256 algoritmussal aláírt JSON objektum, amely tartalmazza a felhasználó user_id-jét, username-jét, role-ját és a token lejárati idejét (exp). A titkos kulcs (JWT_SECRET) egy hosszú, véletlenszerű string.</w:t>
      </w:r>
    </w:p>
    <w:p w:rsidR="00730610" w:rsidRPr="00730610" w:rsidRDefault="00730610" w:rsidP="007306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api.php:</w:t>
      </w:r>
    </w:p>
    <w:p w:rsidR="00730610" w:rsidRPr="00730610" w:rsidRDefault="00730610" w:rsidP="00730610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getCurrentUserId(): Kiolvassa a kérés Authorization fejlécéből a Bearer tokent, meghívja a verifyToken() függvényt, és ha érvényes, visszaadja a felhasználó ID-ját.</w:t>
      </w:r>
    </w:p>
    <w:p w:rsidR="00730610" w:rsidRPr="00730610" w:rsidRDefault="00730610" w:rsidP="00730610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isAdmin(): Hasonlóan működik, de a token role mezőjét is ellenőrzi.</w:t>
      </w:r>
    </w:p>
    <w:p w:rsidR="00730610" w:rsidRPr="00730610" w:rsidRDefault="00730610" w:rsidP="007306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Ezeket a függvényeket használják a védett végpontok (pl. getAdoptions(), createAnimal()) a hozzáférés korlátozására.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Adatbázis kapcsolat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 config.php-ben definiált getDBConnection() függvény hozza létre a kapcsolatot a MySQL adatbázissal. Hiba esetén JSON formátumú hibaüzenetet küld vissza.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3.2. Frontend (HTML, CSS, JavaScript)</w:t>
      </w:r>
    </w:p>
    <w:p w:rsidR="00730610" w:rsidRPr="00730610" w:rsidRDefault="00730610" w:rsidP="007306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HTML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index.html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admin.html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profile.html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statikus struktúra, amely tartalmazza a különböző oldalak és modálok (ablakok) vázát. Az oldalak (#home, #adoption, #about, stb.) egy-egy section elemben vannak, és a page osztályt viselik. Az aktív oldalt a .active osztály jelzi.</w:t>
      </w:r>
    </w:p>
    <w:p w:rsidR="00730610" w:rsidRPr="00730610" w:rsidRDefault="00730610" w:rsidP="007306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CSS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style.css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admin.css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profil.css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teljes megjelenést szabályozza.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Reszponzivitás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 @media szabályok segítségével az oldal alkalmazkodik a különböző képernyőméretekhez.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Animációk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Finom animációk (fadeIn, paw mozgások, gombok hover effektjei) teszik élvezetesebbé a böngészést.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Moduláris felépítés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stílusok jól elkülöníthetők, pl. az admin felülethez tartozó stílusok az admin.css-ben találhatók.</w:t>
      </w:r>
    </w:p>
    <w:p w:rsidR="00730610" w:rsidRPr="00730610" w:rsidRDefault="00730610" w:rsidP="007306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JavaScript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script.js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favorites.js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profile.js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,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admin.js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Oldalnavigáció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script.js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 showPage() függvény kezeli az oldalak közötti váltást. Elrejti az összes oldalt, majd megjeleníti a kiválasztottat, és frissíti a navigációs sáv aktív állapotát.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API kommunikáció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 fetch() API-t használja a backenddel való kommunikációra. Minden API hívás JSON adatokat vár és küld.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Dinamikus tartalom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JavaScript felelős azért, hogy az adatokat (állatok, blogok) megjelenítse a HTML struktúrában. Például a renderAnimals() függvény végigmegy az állatok listáján, és mindegyikhez létrehoz egy animal-card HTML elemet, amelyet beilleszt a megfelelő konténerbe.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Állapotkezelés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globális változók (pl. currentUser, animals, activeFilters) tárolják az alkalmazás aktuális állapotát a kliens oldalon.</w:t>
      </w:r>
    </w:p>
    <w:p w:rsidR="00730610" w:rsidRPr="00730610" w:rsidRDefault="00730610" w:rsidP="00730610">
      <w:pPr>
        <w:numPr>
          <w:ilvl w:val="1"/>
          <w:numId w:val="2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Eseménykezelés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gombokra, űrlapokra eseményfigyelők (event listener-ek) kerülnek, amelyek elindítják a megfelelő funkciókat (pl. bejelentkezés, szűrés, örökbefogadás).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3.3. Felhasználókezelés és jogosultságok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Regisztráció: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registerForm elküldésekor a script.js egy POST kérést küld az api.php?action=register végpontra a felhasználó adataival. A backend elvégzi a validációt, ellenőrzi a duplikációt, eltárolja a hashelt jelszót, és visszaküld egy JWT tokent és a felhasználó adatait.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Bejelentkezés: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Hasonlóan működik, az api.php?action=login végpontra küldött POST kéréssel. Ha a jelszó helyes, a backend új tokent generál és visszaküldi.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Token tárolása: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kliens oldalon a sikeres bejelentkezés/regisztráció után a token a localStorage.setItem('userToken', token) segítségével kerül elmentésre. A felhasználó adatai szintén elmentésre kerülnek (userData).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Hitelesített kérések: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Minden olyan API hívásnál, amely hitelesítést igényel (pl. kedvencek lekérése, örökbefogadás indítása), a JavaScript kód beállítja a Authorization: Bearer &lt;token&gt; fejlécet a fetch() hívásban.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Jogosultságok a frontenden: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currentUser objektum role tulajdonsága alapján a felület bizonyos elemei megjelennek vagy elrejtődnek. Például az admin felület linkje csak akkor látható a felhasználói menüben, ha a currentUser.role === 'admin'. Az örökbefogadás gombok letiltódnak, ha a felhasználó admin.</w:t>
      </w:r>
    </w:p>
    <w:p w:rsidR="00730610" w:rsidRPr="00730610" w:rsidRDefault="00730610" w:rsidP="007306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Kijelentkezés: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logout() függvény törli a tokent a localStorage-ból, meghívja a logout API végpontot (a szerveroldali token törléséhez), és frissíti a felhasználói felületet.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3.4. Kedvencek funkció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kedvencek kezelését a favorites.js fájl végzi, és a backend oldalon a api.php-ben található végpontok támogatják.</w:t>
      </w:r>
    </w:p>
    <w:p w:rsidR="00730610" w:rsidRPr="00730610" w:rsidRDefault="00730610" w:rsidP="007306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Adatbázis: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favorites tábla tárolja a user_id és animal_id párokat.</w:t>
      </w:r>
    </w:p>
    <w:p w:rsidR="00730610" w:rsidRPr="00730610" w:rsidRDefault="00730610" w:rsidP="007306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Betöltés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loadUserFavorites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Bejelentkezés után, illetve az oldal betöltésekor a favorites.js meghívja az api.php?action=favorites végpontot (GET). A backend lekéri a felhasználó összes kedvencét, és az állatok adataival együtt visszaküldi. Az eredmény a userFavorites tömbben tárolódik.</w:t>
      </w:r>
    </w:p>
    <w:p w:rsidR="00730610" w:rsidRPr="00730610" w:rsidRDefault="00730610" w:rsidP="007306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Hozzáadás/Eltevés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addFavorite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 / 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removeFavorite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Ezek a függvénye POST, illetve DELETE kérést küldenek az api.php?action=favorite végpontra (az állat ID-jával a body-ban, illetve URL paraméterként). A backend beszúrja vagy törli a rekordot az adatbázisból.</w:t>
      </w:r>
    </w:p>
    <w:p w:rsidR="00730610" w:rsidRPr="00730610" w:rsidRDefault="00730610" w:rsidP="007306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UI Frissítés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updateFavoriteUI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függvénycsoport frissíti a felületet a userFavorites tömb alapján:</w:t>
      </w:r>
    </w:p>
    <w:p w:rsidR="00730610" w:rsidRPr="00730610" w:rsidRDefault="00730610" w:rsidP="00730610">
      <w:pPr>
        <w:numPr>
          <w:ilvl w:val="1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updateFavoriteButtons(): Megkeresi az összes .favorite-btn gombot, és ha az állat ID-ja szerepel a kedvencek között, active osztályt ad neki (piros szív), ha nem, eltávolítja (üres szív).</w:t>
      </w:r>
    </w:p>
    <w:p w:rsidR="00730610" w:rsidRPr="00730610" w:rsidRDefault="00730610" w:rsidP="00730610">
      <w:pPr>
        <w:numPr>
          <w:ilvl w:val="1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updateFavoriteCount(): Frissíti a fejlécben lévő kedvencek számát jelző buborékot.</w:t>
      </w:r>
    </w:p>
    <w:p w:rsidR="00730610" w:rsidRPr="00730610" w:rsidRDefault="00730610" w:rsidP="00730610">
      <w:pPr>
        <w:numPr>
          <w:ilvl w:val="1"/>
          <w:numId w:val="2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updateFavoritesPage(): Ha a felhasználó a profiloldal kedvencek szekciójában van, megjeleníti a kedvenc állatok kártyáit.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3.5. Örökbefogadási folyamat</w:t>
      </w:r>
    </w:p>
    <w:p w:rsidR="00730610" w:rsidRPr="00730610" w:rsidRDefault="00730610" w:rsidP="007306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Indítás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startAdoption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felhasználó rákattint egy állat kártyáján az "Örökbefogadom!" gombra. A függvény ellenőrzi a bejelentkezést és a jogosultságot. Ha minden rendben, elmenti az állat adatait, előtölti az űrlapot a felhasználó adataival (ha vannak), és megjeleníti az örökbefogadási modált (adoptionModal).</w:t>
      </w:r>
    </w:p>
    <w:p w:rsidR="00730610" w:rsidRPr="00730610" w:rsidRDefault="00730610" w:rsidP="007306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Űrlap beküldése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setupAdoptionForm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felhasználó kitölti az űrlapot (név, email, telefon, stb.), és elküldi. Az eseménykezelő összegyűjti az adatokat, és egy POST kérést küld az api.php?action=adoption végpontra.</w:t>
      </w:r>
    </w:p>
    <w:p w:rsidR="00730610" w:rsidRPr="00730610" w:rsidRDefault="00730610" w:rsidP="007306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Adatbázis mentés (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createAdoption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)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backend ellenőrzi, hogy az állat még elérhető-e (adopted=0), majd beszúrja a rekordot az adoptions táblába. A user_id mezőt beállítja a bejelentkezett felhasználó ID-jára (ha van).</w:t>
      </w:r>
    </w:p>
    <w:p w:rsidR="00730610" w:rsidRPr="00730610" w:rsidRDefault="00730610" w:rsidP="007306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Visszajelzés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 backend sikeres mentés esetén egy success: true üzenetet küld vissza, amire a frontend egy sikeres jelzést (alert/notification) jelenít meg, és bezárja a modált.</w:t>
      </w:r>
    </w:p>
    <w:p w:rsidR="00730610" w:rsidRPr="00730610" w:rsidRDefault="00730610" w:rsidP="007306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Admin oldali kezelés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: Az adminisztrátor az admin_adoptions.html oldalon látja a beérkezett kérelmeket. Itt tudja azok státuszát módosítani. Ha egy kérelmet elfogad (approved), a backend tranzakcióban frissíti az adatokat:</w:t>
      </w:r>
    </w:p>
    <w:p w:rsidR="00730610" w:rsidRPr="00730610" w:rsidRDefault="00730610" w:rsidP="00730610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adott kérelem státuszát approved-re állítja.</w:t>
      </w:r>
    </w:p>
    <w:p w:rsidR="00730610" w:rsidRPr="00730610" w:rsidRDefault="00730610" w:rsidP="00730610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kapcsolódó állat adopted mezőjét 1-re állítja.</w:t>
      </w:r>
    </w:p>
    <w:p w:rsidR="00730610" w:rsidRPr="00730610" w:rsidRDefault="00730610" w:rsidP="00730610">
      <w:pPr>
        <w:numPr>
          <w:ilvl w:val="1"/>
          <w:numId w:val="25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ugyanarra az állatra vonatkozó összes többi függőben lévő kérelem státuszát rejected-re állítja.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28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4. Telepítési útmutató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4.1. Rendszerkövetelmények</w:t>
      </w:r>
    </w:p>
    <w:p w:rsidR="00730610" w:rsidRPr="00730610" w:rsidRDefault="00730610" w:rsidP="007306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Webszerver: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Apache (2.4+) vagy Nginx, mod_rewrite engedélyezve (az Apache-hoz).</w:t>
      </w:r>
    </w:p>
    <w:p w:rsidR="00730610" w:rsidRPr="00730610" w:rsidRDefault="00730610" w:rsidP="007306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PHP: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7.4 vagy újabb verzió, a következő kiterjesztésekkel: mysqli, json, mbstring.</w:t>
      </w:r>
    </w:p>
    <w:p w:rsidR="00730610" w:rsidRPr="00730610" w:rsidRDefault="00730610" w:rsidP="007306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MySQL: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5.7 vagy újabb verzió</w:t>
      </w:r>
    </w:p>
    <w:p w:rsidR="00730610" w:rsidRPr="00730610" w:rsidRDefault="00730610" w:rsidP="007306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Böngésző: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Modern böngésző (Chrome, Firefox, Edge, Safari) a JavaScript ES6 támogatással.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4.2. Telepítés lépései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Fájlok másolása: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Töltsd fel a projekt összes fájlját (.php, .html, .js, .css, .txt, img mappa) a webszerver dokumentumgyökerébe (pl. htdocs mappa XAMPP esetén, vagy public_html).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Adatbázis létrehozása: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Nyisd meg a phpMyAdmin-t (vagy használj más MySQL klienst).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Hozz létre egy új adatbázist boldog_mancs néven, karakterkódolása utf8mb4_hungarian_ci.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Táblák létrehozása: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Másold ki a Adatbazis.txt fájl tartalmát.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Illeszd be a phpMyAdmin SQL fülén és futtasd le. Ez létrehozza a szükséges táblákat.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Konfiguráció beállítása: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Nyisd meg a config.php fájlt.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 xml:space="preserve">Ellenőrizd és ha szükséges, módosítsd az adatbázis kapcsolati adatokat (DB_HOST, DB_USER, DB_PASS, DB_NAME). 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Alapértelmezett XAMPP esetén a felhasználó root, jelszó nélkül.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 JWT_SECRET konstans értékét lehetőség szerint cseréld le egy egyedi, véletlenszerű és hosszú stringre a biztonság növelése érdekében.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Adatok betöltése (opcionális):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demo adatok gyors betöltéséhez nyisd meg böngésződben a seed_date.php fájlt (pl. http://localhost/seed_date.php). Ez létrehoz egy admin felhasználót és pár demo állatot.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Fontos: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seed_date.php futtatása után azonnal töröld vagy helyezd át a fájlt a szerverről, mert biztonsági kockázatot jelenthet!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Admin felhasználó létrehozása (ha nem futott a seed):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Nyisd meg a create_admin_secure.php fájlt a böngészőben. Ez létrehozza az alapértelmezett admin felhasználót (admin / admin123).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Fontos: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fájl futtatása után azonnal töröld vagy helyezd át a szerverről, mert bárki újra lefuttathatná!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Ellenőrzés: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Nyisd meg a check_animals.php fájlt, hogy lásd, az állatok megvannak-e az adatbázisban.</w:t>
      </w:r>
    </w:p>
    <w:p w:rsidR="00730610" w:rsidRPr="00730610" w:rsidRDefault="00730610" w:rsidP="00730610">
      <w:pPr>
        <w:numPr>
          <w:ilvl w:val="1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Nyisd meg a check_api.php fájlt, hogy ellenőrizd az API végpontok működését és az adatbázis kapcsolatot.</w:t>
      </w:r>
    </w:p>
    <w:p w:rsidR="00730610" w:rsidRPr="00730610" w:rsidRDefault="00730610" w:rsidP="00730610">
      <w:pPr>
        <w:numPr>
          <w:ilvl w:val="0"/>
          <w:numId w:val="27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Weboldal megnyitása: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Navigálj a fő index.html fájlhoz (pl. http://localhost/index.html). Az oldalnak működnie kell.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29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5. Tesztelés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5.1. Tesztelési módszertan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tesztelés két fő szinten történt:</w:t>
      </w:r>
    </w:p>
    <w:p w:rsidR="00730610" w:rsidRPr="00730610" w:rsidRDefault="00730610" w:rsidP="00730610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Manuális funkcionális tesztelés: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fejlesztés során folyamatosan tesztelve lettek az egyes funkciók a böngészőben. Különböző felhasználói szerepkörökkel (vendég, felhasználó, admin) bejelentkezve ellenőriztük a jogosultságokat és a műveletek helyességét.</w:t>
      </w:r>
    </w:p>
    <w:p w:rsidR="00730610" w:rsidRPr="00730610" w:rsidRDefault="00730610" w:rsidP="00730610">
      <w:pPr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Automatikus eszközök: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 check_api.php fájl segítségével egyszerű API végpont tesztelés történt, amely lekérdezi az egyes végpontok HTTP státuszkódját.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5.2. Tesztesetek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780"/>
        <w:gridCol w:w="2687"/>
        <w:gridCol w:w="1359"/>
      </w:tblGrid>
      <w:tr w:rsidR="00730610" w:rsidRPr="00730610" w:rsidTr="0073061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Teszteset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Elvárt 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Eredmény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Főoldal betöltése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Slideshow, kiemelt állatok, blogbejegyzések megjelennek.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Slideshow működése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 képek automatikusan váltanak, a nyilakra és pöttyökre kattintva lehet váltani.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</w:t>
            </w: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lastRenderedPageBreak/>
              <w:t>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 xml:space="preserve">Regisztráció (érvényes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adatok)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 xml:space="preserve">Sikeres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regisztráció, token és felhasználói adatok tárolása, átirányítás a főoldalra, bejelentkezett állapot.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lastRenderedPageBreak/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lastRenderedPageBreak/>
              <w:t>TC-FE-004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Regisztráció (létező felhasználónév)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Hibaüzenet: "A felhasználónév vagy email cím már foglalt".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Bejelentkezés (helyes adatok)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Sikeres bejelentkezés, token és felhasználói adatok tárolása, felhasználói menü megjelenése.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Bejelentkezés (helytelen jelszó)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Hibaüzenet: "Hibás jelszó".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Állatok szűrése (Örökbefogadás oldal)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Szűrő kiválasztása után csak a feltételeknek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megfelelő állatok jelennek meg, a találatok száma frissül.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lastRenderedPageBreak/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Állat részletek megtekintése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Részletes modal ablak nyílik az állat adataival.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Kedvenc hozzáadása (bejelentkezett felhasználó)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 szív ikon aktívvá válik, megjelenik a kedvencek számláló a fejlécben.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Kedvenc eltávolítása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 szív ikon inaktívvá válik, a kedvencek számláló frissül.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Örökbefogadási kérelem beküldése (bejelentkezett felhasználó)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Sikeres küldés után alert üzenet, az űrlap bezárul.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TC-FE-012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Profiloldal betöltése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Felhasználói adatok, örökbefogadások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és kedvencek megjelennek.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lastRenderedPageBreak/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TC-API-001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GET api.php?action=animals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HTTP 200 OK, JSON tömb az állatokkal.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TC-API-002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GET api.php?action=user (érvényes token nélkül)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HTTP 401 Unauthorized.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TC-API-003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GET api.php?action=adoptions (admin token nélkül)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HTTP 403 Forbidden.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TC-ADMIN-001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Admin bejelentkezés az admin oldalon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Admin menü megjelenik, az állatok listája betöltődik.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TC-ADMIN-002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Új állat hozzáadása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>Az állat megjelenik az állatok listájában és a főoldali listákban.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Sikeres</w:t>
            </w:r>
          </w:p>
        </w:tc>
      </w:tr>
      <w:tr w:rsidR="00730610" w:rsidRPr="00730610" w:rsidTr="0073061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t>TC-ADMI</w:t>
            </w:r>
            <w:r w:rsidRPr="00730610">
              <w:rPr>
                <w:rFonts w:asciiTheme="majorHAnsi" w:hAnsiTheme="majorHAnsi" w:cstheme="majorHAnsi"/>
                <w:b/>
                <w:bCs/>
                <w:sz w:val="28"/>
                <w:szCs w:val="28"/>
                <w:lang w:val="hu-HU"/>
              </w:rPr>
              <w:lastRenderedPageBreak/>
              <w:t>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 xml:space="preserve">Örökbefogadási kérelem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elfogadása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A kérelem státusza approved-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re változik, az állat státusza Örökbefogadott-ra változik, a többi kérelem elutasításra kerül.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30610" w:rsidRPr="00730610" w:rsidRDefault="00730610" w:rsidP="00730610">
            <w:pPr>
              <w:rPr>
                <w:rFonts w:asciiTheme="majorHAnsi" w:hAnsiTheme="majorHAnsi" w:cstheme="majorHAnsi"/>
                <w:sz w:val="28"/>
                <w:szCs w:val="28"/>
                <w:lang w:val="hu-HU"/>
              </w:rPr>
            </w:pPr>
            <w:r w:rsidRPr="00730610">
              <w:rPr>
                <w:rFonts w:ascii="Segoe UI Emoji" w:hAnsi="Segoe UI Emoji" w:cs="Segoe UI Emoji"/>
                <w:sz w:val="28"/>
                <w:szCs w:val="28"/>
                <w:lang w:val="hu-HU"/>
              </w:rPr>
              <w:lastRenderedPageBreak/>
              <w:t>✅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t xml:space="preserve"> </w:t>
            </w:r>
            <w:r w:rsidRPr="00730610">
              <w:rPr>
                <w:rFonts w:asciiTheme="majorHAnsi" w:hAnsiTheme="majorHAnsi" w:cstheme="majorHAnsi"/>
                <w:sz w:val="28"/>
                <w:szCs w:val="28"/>
                <w:lang w:val="hu-HU"/>
              </w:rPr>
              <w:lastRenderedPageBreak/>
              <w:t>Sikeres</w:t>
            </w:r>
          </w:p>
        </w:tc>
      </w:tr>
    </w:tbl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5.3. Teszteredmények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fenti tesztesetek mindegyike sikeresen lefutott. Az alkalmazás stabilan működik, a felhasználói felület reszponzív, a backend API pedig megfelelően válaszol a kérésekre és kezeli a jogosultságokat.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30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 Felhasználói dokumentáció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6.1. Regisztráció/Bejelentkezés</w:t>
      </w:r>
    </w:p>
    <w:p w:rsidR="00730610" w:rsidRPr="00730610" w:rsidRDefault="00730610" w:rsidP="00730610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Kattints a jobb felső sarokban lévő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"Regisztráció"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vagy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"Bejelentkezés"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gombra.</w:t>
      </w:r>
    </w:p>
    <w:p w:rsidR="00730610" w:rsidRPr="00730610" w:rsidRDefault="00730610" w:rsidP="00730610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Regisztráció: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Töltsd ki a megjelenő űrlapot (felhasználónév, email, teljes név, jelszó, jelszó megerősítése), fogadd el az ÁSZF-et, majd kattints a "Regisztráció" gombra.</w:t>
      </w:r>
    </w:p>
    <w:p w:rsidR="00730610" w:rsidRPr="00730610" w:rsidRDefault="00730610" w:rsidP="00730610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Bejelentkezés: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Add meg a felhasználóneved/email címed és a jelszavad, majd kattints a "Bejelentkezés" gombra.</w:t>
      </w:r>
    </w:p>
    <w:p w:rsidR="00730610" w:rsidRPr="00730610" w:rsidRDefault="00730610" w:rsidP="00730610">
      <w:pPr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Sikeres bejelentkezés után a gombok helyén egy felhasználói ikon jelenik meg.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6.2. Állatok keresése és szűrése</w:t>
      </w:r>
    </w:p>
    <w:p w:rsidR="00730610" w:rsidRPr="00730610" w:rsidRDefault="00730610" w:rsidP="00730610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Navigálj az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"Örökbefogadás"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oldalra a felső menü segítségével.</w:t>
      </w:r>
    </w:p>
    <w:p w:rsidR="00730610" w:rsidRPr="00730610" w:rsidRDefault="00730610" w:rsidP="00730610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Az oldal tetején található a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"Szűrés"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gomb. Kattints rá a szűrési lehetőségek megnyitásához.</w:t>
      </w:r>
    </w:p>
    <w:p w:rsidR="00730610" w:rsidRPr="00730610" w:rsidRDefault="00730610" w:rsidP="00730610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Válaszd ki a kívánt szűrési feltételeket (faj, nem, kor, méret). Egy kategórián belül egyszerre csak egy feltétel lehet aktív.</w:t>
      </w:r>
    </w:p>
    <w:p w:rsidR="00730610" w:rsidRPr="00730610" w:rsidRDefault="00730610" w:rsidP="00730610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állatok listája automatikusan frissül a kiválasztott szűrők alapján. A találatok száma a szűrők mellett jelenik meg.</w:t>
      </w:r>
    </w:p>
    <w:p w:rsidR="00730610" w:rsidRPr="00730610" w:rsidRDefault="00730610" w:rsidP="00730610">
      <w:pPr>
        <w:numPr>
          <w:ilvl w:val="0"/>
          <w:numId w:val="30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Az aktív szűrőket a szűrőpanel alatt láthatod. Ezeket egyenként is eltávolíthatod, vagy az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"Összes szűrő törlése"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gombbal egyszerre is törölheted őket.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6.3. Kedvencek kezelése</w:t>
      </w:r>
    </w:p>
    <w:p w:rsidR="00730610" w:rsidRPr="00730610" w:rsidRDefault="00730610" w:rsidP="00730610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Hozzáadás: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Állatok listázásánál vagy részletes nézetében kattints az állat képének jobb felső sarkában lévő szív ikonra. Az ikon pirosra vált, és a fejlécben lévő kedvencek számláló eggyel nő.</w:t>
      </w:r>
    </w:p>
    <w:p w:rsidR="00730610" w:rsidRPr="00730610" w:rsidRDefault="00730610" w:rsidP="00730610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Megtekintés: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kedvenceid listáját a profiloldalon találod. Kattints a fejlécben lévő szív ikonra (a számláló mellett), vagy navigálj a profilodba, majd válaszd a "Kedvencek" szekciót.</w:t>
      </w:r>
    </w:p>
    <w:p w:rsidR="00730610" w:rsidRPr="00730610" w:rsidRDefault="00730610" w:rsidP="00730610">
      <w:pPr>
        <w:numPr>
          <w:ilvl w:val="0"/>
          <w:numId w:val="31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Eltávolítás: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 kedvencek listájában kattints a szív ikonra az állat kártyáján, vagy bárhol máshol, ahol a szív ikon megjelenik (pl. a főoldali listában). Az ikon visszavált üres szívre, és a számláló frissül.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6.4. Örökbefogadási folyamat</w:t>
      </w:r>
    </w:p>
    <w:p w:rsidR="00730610" w:rsidRPr="00730610" w:rsidRDefault="00730610" w:rsidP="00730610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Böngéssz az állatok között, és amikor megtaláltad azt, akit szeretnél örökbefogadni, kattints a kártyáján az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"Örökbefogadom!"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gombra.</w:t>
      </w:r>
    </w:p>
    <w:p w:rsidR="00730610" w:rsidRPr="00730610" w:rsidRDefault="00730610" w:rsidP="00730610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Ha nem vagy bejelentkezve, a rendszer kérni fogja a bejelentkezést.</w:t>
      </w:r>
    </w:p>
    <w:p w:rsidR="00730610" w:rsidRPr="00730610" w:rsidRDefault="00730610" w:rsidP="00730610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megjelenő űrlapon add meg a személyes adataidat (teljes név, email, telefonszám) és az állattartási körülményeidet (lakás típusa, tapasztalat, stb.).</w:t>
      </w:r>
    </w:p>
    <w:p w:rsidR="00730610" w:rsidRPr="00730610" w:rsidRDefault="00730610" w:rsidP="00730610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Az űrlap elküldése után egy visszaigazoló üzenet jelenik meg.</w:t>
      </w:r>
    </w:p>
    <w:p w:rsidR="00730610" w:rsidRPr="00730610" w:rsidRDefault="00730610" w:rsidP="00730610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jelentkezésed státuszát a profilod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"Örökbefogadásaim"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szekciójában követheted nyomon. A státusz lehet függőben, elfogadva vagy elutasítva.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6.5. Admin felület</w:t>
      </w:r>
    </w:p>
    <w:p w:rsidR="00730610" w:rsidRPr="00730610" w:rsidRDefault="00730610" w:rsidP="00730610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Jelentkezz be adminisztrátori jogosultsággal rendelkező felhasználóval (pl. admin / admin123).</w:t>
      </w:r>
    </w:p>
    <w:p w:rsidR="00730610" w:rsidRPr="00730610" w:rsidRDefault="00730610" w:rsidP="00730610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Kattints a felhasználói menüben megjelenő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"Admin felület"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linkre.</w:t>
      </w:r>
    </w:p>
    <w:p w:rsidR="00730610" w:rsidRPr="00730610" w:rsidRDefault="00730610" w:rsidP="00730610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Állatok kezelése:</w:t>
      </w:r>
    </w:p>
    <w:p w:rsidR="00730610" w:rsidRPr="00730610" w:rsidRDefault="00730610" w:rsidP="00730610">
      <w:pPr>
        <w:numPr>
          <w:ilvl w:val="1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Itt láthatod az összes állat listáját egy táblázatos formában.</w:t>
      </w:r>
    </w:p>
    <w:p w:rsidR="00730610" w:rsidRPr="00730610" w:rsidRDefault="00730610" w:rsidP="00730610">
      <w:pPr>
        <w:numPr>
          <w:ilvl w:val="1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Új állat hozzáadásához kattints az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"Új állat"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gombra, töltsd ki az űrlapot, majd mentsd el.</w:t>
      </w:r>
    </w:p>
    <w:p w:rsidR="00730610" w:rsidRPr="00730610" w:rsidRDefault="00730610" w:rsidP="00730610">
      <w:pPr>
        <w:numPr>
          <w:ilvl w:val="1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Egy állat szerkesztéséhez kattints a sorában a ceruza ikonra.</w:t>
      </w:r>
    </w:p>
    <w:p w:rsidR="00730610" w:rsidRPr="00730610" w:rsidRDefault="00730610" w:rsidP="00730610">
      <w:pPr>
        <w:numPr>
          <w:ilvl w:val="1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Egy állat státuszának gyors megváltoztatásához (pl. örökbefogadottnak jelölés) használd a pipa ikont.</w:t>
      </w:r>
    </w:p>
    <w:p w:rsidR="00730610" w:rsidRPr="00730610" w:rsidRDefault="00730610" w:rsidP="00730610">
      <w:pPr>
        <w:numPr>
          <w:ilvl w:val="1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Egy állat törléséhez kattints a kuka ikonra.</w:t>
      </w:r>
    </w:p>
    <w:p w:rsidR="00730610" w:rsidRPr="00730610" w:rsidRDefault="00730610" w:rsidP="00730610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Örökbefogadások kezelése: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Kattints az </w:t>
      </w: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"Örökbefogadások kezelése"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gombra. Itt láthatod az összes beérkezett kérelmet. A szűrők segítségével megtekintheted a függőben lévő, elfogadott vagy elutasított kérelmeket. A kártyák alján található gombokkal módosíthatod a kérelem státuszát.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pict>
          <v:rect id="_x0000_i1031" style="width:0;height:.75pt" o:hralign="center" o:hrstd="t" o:hr="t" fillcolor="#a0a0a0" stroked="f"/>
        </w:pic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7. Összegzés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7.1. Összefoglalás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lastRenderedPageBreak/>
        <w:t>A "Boldog Mancs Állatmenhely" webalkalmazás sikeresen megvalósította a kitűzött célokat. Egy modern, reszponzív és felhasználóbarát felületet biztosít, amely mind a látogatók, mind az adminisztrátorok számára egyszerűvé teszi az örökbefogadási folyamatot.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rendszer magában foglalja a szükséges funkciókat: a nyilvános oldalakon való tájékozódást, az állatok részletes bemutatását és szűrését, a felhasználói fiókok kezelését (regisztráció, bejelentkezés, profil), a kedvencek és az örökbefogadási kérelmek nyomon követését, valamint egy hatékony adminisztrációs felületet a tartalmak kezelésére.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Technológiai szempontból a projekt jól demonstrálja a frontend és backend technológiák integrációját, a biztonságos hitelesítés (JWT) és adatkezelés (MySQL) gyakorlati alkalmazását, valamint a tiszta, moduláris kódírás fontosságát.</w:t>
      </w:r>
    </w:p>
    <w:p w:rsidR="00730610" w:rsidRPr="00730610" w:rsidRDefault="00730610" w:rsidP="00730610">
      <w:pPr>
        <w:rPr>
          <w:rFonts w:asciiTheme="majorHAnsi" w:hAnsiTheme="majorHAnsi" w:cstheme="majorHAnsi"/>
          <w:b/>
          <w:bCs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7.2. További fejlesztési lehetőségek</w:t>
      </w:r>
    </w:p>
    <w:p w:rsidR="00730610" w:rsidRPr="00730610" w:rsidRDefault="00730610" w:rsidP="00730610">
      <w:p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sz w:val="28"/>
          <w:szCs w:val="28"/>
          <w:lang w:val="hu-HU"/>
        </w:rPr>
        <w:t>A projekt jelenlegi állapota egy stabil alapot képez, amelyre számos további funkció építhető: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Email értesítések: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Automatikus email küldése a felhasználóknak regisztrációkor, örökbefogadási kérelem státuszának változásakor.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Fájlfeltöltés: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Lehetővé tenni az adminok számára, hogy ne csak URL-t, hanem saját gépről is tölthessenek fel képeket az állatokhoz.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Jelszó-emlékeztető: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"Elfelejtett jelszó" funkció implementálása emailes visszaigazolással.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Sütik (Cookie) használata: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"Emlékezz rám" funkció tényleges megvalósítása hosszabb lejáratú tokenekkel.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Közösségi funkciók: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Lehetőség a sikeres örökbefogadások megosztására közösségi médiában, kommentelési lehetőség a blogbejegyzések alá.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lastRenderedPageBreak/>
        <w:t>Fejlettebb keresés: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Kulcsszavas keresés implementálása az állatok leírásában vagy nevében.</w:t>
      </w:r>
    </w:p>
    <w:p w:rsidR="00730610" w:rsidRPr="00730610" w:rsidRDefault="00730610" w:rsidP="00730610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  <w:lang w:val="hu-HU"/>
        </w:rPr>
      </w:pPr>
      <w:r w:rsidRPr="00730610">
        <w:rPr>
          <w:rFonts w:asciiTheme="majorHAnsi" w:hAnsiTheme="majorHAnsi" w:cstheme="majorHAnsi"/>
          <w:b/>
          <w:bCs/>
          <w:sz w:val="28"/>
          <w:szCs w:val="28"/>
          <w:lang w:val="hu-HU"/>
        </w:rPr>
        <w:t>Többnyelvűség:</w:t>
      </w:r>
      <w:r w:rsidRPr="00730610">
        <w:rPr>
          <w:rFonts w:asciiTheme="majorHAnsi" w:hAnsiTheme="majorHAnsi" w:cstheme="majorHAnsi"/>
          <w:sz w:val="28"/>
          <w:szCs w:val="28"/>
          <w:lang w:val="hu-HU"/>
        </w:rPr>
        <w:t> Az oldal angol vagy más nyelvű változatának elkészítése.</w:t>
      </w:r>
    </w:p>
    <w:p w:rsidR="00905A08" w:rsidRPr="00730610" w:rsidRDefault="00905A08" w:rsidP="00730610">
      <w:pPr>
        <w:rPr>
          <w:rFonts w:asciiTheme="majorHAnsi" w:hAnsiTheme="majorHAnsi" w:cstheme="majorHAnsi"/>
          <w:sz w:val="28"/>
          <w:szCs w:val="28"/>
          <w:lang w:val="hu-HU"/>
        </w:rPr>
      </w:pPr>
    </w:p>
    <w:sectPr w:rsidR="00905A08" w:rsidRPr="007306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zvegtrzs3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zvegtrzs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zvegtrzs2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53E66"/>
    <w:multiLevelType w:val="multilevel"/>
    <w:tmpl w:val="2F92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662B1"/>
    <w:multiLevelType w:val="multilevel"/>
    <w:tmpl w:val="CB6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75C43"/>
    <w:multiLevelType w:val="multilevel"/>
    <w:tmpl w:val="89CC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E325A4"/>
    <w:multiLevelType w:val="multilevel"/>
    <w:tmpl w:val="91E2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993B70"/>
    <w:multiLevelType w:val="multilevel"/>
    <w:tmpl w:val="D3E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72649"/>
    <w:multiLevelType w:val="multilevel"/>
    <w:tmpl w:val="E22A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91AAC"/>
    <w:multiLevelType w:val="multilevel"/>
    <w:tmpl w:val="E520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23470"/>
    <w:multiLevelType w:val="multilevel"/>
    <w:tmpl w:val="EA3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C6BC7"/>
    <w:multiLevelType w:val="multilevel"/>
    <w:tmpl w:val="DDFE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D3199"/>
    <w:multiLevelType w:val="multilevel"/>
    <w:tmpl w:val="F9A6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011F26"/>
    <w:multiLevelType w:val="multilevel"/>
    <w:tmpl w:val="61D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4525E"/>
    <w:multiLevelType w:val="multilevel"/>
    <w:tmpl w:val="5F4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B6F3E"/>
    <w:multiLevelType w:val="multilevel"/>
    <w:tmpl w:val="F45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37A66"/>
    <w:multiLevelType w:val="multilevel"/>
    <w:tmpl w:val="E4C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7332B"/>
    <w:multiLevelType w:val="multilevel"/>
    <w:tmpl w:val="87C8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4E792C"/>
    <w:multiLevelType w:val="multilevel"/>
    <w:tmpl w:val="A19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243AC"/>
    <w:multiLevelType w:val="multilevel"/>
    <w:tmpl w:val="A134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C03F4"/>
    <w:multiLevelType w:val="multilevel"/>
    <w:tmpl w:val="C4E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31167"/>
    <w:multiLevelType w:val="multilevel"/>
    <w:tmpl w:val="B40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F2B80"/>
    <w:multiLevelType w:val="multilevel"/>
    <w:tmpl w:val="EEE2E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08209D"/>
    <w:multiLevelType w:val="multilevel"/>
    <w:tmpl w:val="A66A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05F79"/>
    <w:multiLevelType w:val="multilevel"/>
    <w:tmpl w:val="CE5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01308"/>
    <w:multiLevelType w:val="multilevel"/>
    <w:tmpl w:val="C1E8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405869"/>
    <w:multiLevelType w:val="multilevel"/>
    <w:tmpl w:val="17DC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907D90"/>
    <w:multiLevelType w:val="multilevel"/>
    <w:tmpl w:val="B158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15"/>
  </w:num>
  <w:num w:numId="12">
    <w:abstractNumId w:val="13"/>
  </w:num>
  <w:num w:numId="13">
    <w:abstractNumId w:val="19"/>
  </w:num>
  <w:num w:numId="14">
    <w:abstractNumId w:val="10"/>
  </w:num>
  <w:num w:numId="15">
    <w:abstractNumId w:val="20"/>
  </w:num>
  <w:num w:numId="16">
    <w:abstractNumId w:val="30"/>
  </w:num>
  <w:num w:numId="17">
    <w:abstractNumId w:val="24"/>
  </w:num>
  <w:num w:numId="18">
    <w:abstractNumId w:val="14"/>
  </w:num>
  <w:num w:numId="19">
    <w:abstractNumId w:val="27"/>
  </w:num>
  <w:num w:numId="20">
    <w:abstractNumId w:val="31"/>
  </w:num>
  <w:num w:numId="21">
    <w:abstractNumId w:val="26"/>
  </w:num>
  <w:num w:numId="22">
    <w:abstractNumId w:val="16"/>
  </w:num>
  <w:num w:numId="23">
    <w:abstractNumId w:val="11"/>
  </w:num>
  <w:num w:numId="24">
    <w:abstractNumId w:val="18"/>
  </w:num>
  <w:num w:numId="25">
    <w:abstractNumId w:val="17"/>
  </w:num>
  <w:num w:numId="26">
    <w:abstractNumId w:val="9"/>
  </w:num>
  <w:num w:numId="27">
    <w:abstractNumId w:val="33"/>
  </w:num>
  <w:num w:numId="28">
    <w:abstractNumId w:val="29"/>
  </w:num>
  <w:num w:numId="29">
    <w:abstractNumId w:val="22"/>
  </w:num>
  <w:num w:numId="30">
    <w:abstractNumId w:val="12"/>
  </w:num>
  <w:num w:numId="31">
    <w:abstractNumId w:val="28"/>
  </w:num>
  <w:num w:numId="32">
    <w:abstractNumId w:val="23"/>
  </w:num>
  <w:num w:numId="33">
    <w:abstractNumId w:val="2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hu-HU" w:vendorID="64" w:dllVersion="4096" w:nlCheck="1" w:checkStyle="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0CA"/>
    <w:rsid w:val="00730610"/>
    <w:rsid w:val="00905A08"/>
    <w:rsid w:val="0098637C"/>
    <w:rsid w:val="00A452DF"/>
    <w:rsid w:val="00AA1D8D"/>
    <w:rsid w:val="00B47730"/>
    <w:rsid w:val="00CB0664"/>
    <w:rsid w:val="00F42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1528F"/>
  <w14:defaultImageDpi w14:val="300"/>
  <w15:docId w15:val="{C74C4B02-0326-40D0-ABDF-ADA47E31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sor4Char">
    <w:name w:val="Címsor 4 Char"/>
    <w:basedOn w:val="Bekezdsalapbettpusa"/>
    <w:link w:val="Cmsor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l"/>
    <w:rsid w:val="00730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customStyle="1" w:styleId="ds-markdown-paragraph">
    <w:name w:val="ds-markdown-paragraph"/>
    <w:basedOn w:val="Norml"/>
    <w:rsid w:val="00730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578F5-C445-4BAC-A0CB-7D4B505BF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3605</Words>
  <Characters>24880</Characters>
  <Application>Microsoft Office Word</Application>
  <DocSecurity>0</DocSecurity>
  <Lines>207</Lines>
  <Paragraphs>56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Toth_Leila_Anasztazi</cp:lastModifiedBy>
  <cp:revision>2</cp:revision>
  <dcterms:created xsi:type="dcterms:W3CDTF">2026-03-02T09:27:00Z</dcterms:created>
  <dcterms:modified xsi:type="dcterms:W3CDTF">2026-03-02T09:27:00Z</dcterms:modified>
  <cp:category/>
</cp:coreProperties>
</file>